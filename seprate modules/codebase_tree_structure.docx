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03EA" w14:textId="77777777" w:rsidR="003213C8" w:rsidRDefault="00000000">
      <w:pPr>
        <w:spacing w:before="1440" w:after="240"/>
        <w:jc w:val="center"/>
      </w:pPr>
      <w:r>
        <w:rPr>
          <w:b/>
          <w:color w:val="1F4E79"/>
          <w:sz w:val="48"/>
        </w:rPr>
        <w:t>Codebase Directory Tree Structure</w:t>
      </w:r>
    </w:p>
    <w:p w14:paraId="2F2822E4" w14:textId="77777777" w:rsidR="003213C8" w:rsidRDefault="00000000">
      <w:pPr>
        <w:spacing w:after="720"/>
        <w:jc w:val="center"/>
      </w:pPr>
      <w:r>
        <w:rPr>
          <w:color w:val="7F7F7F"/>
          <w:sz w:val="28"/>
        </w:rPr>
        <w:t>712 Module Detailed File System Representation</w:t>
      </w:r>
    </w:p>
    <w:p w14:paraId="31CF5A79" w14:textId="77777777" w:rsidR="003213C8" w:rsidRDefault="00000000">
      <w:r>
        <w:br w:type="page"/>
      </w:r>
    </w:p>
    <w:p w14:paraId="7ACE9F08" w14:textId="77777777" w:rsidR="003213C8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36"/>
        </w:rPr>
        <w:lastRenderedPageBreak/>
        <w:t>1. Codebase Directory Tree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13C8" w14:paraId="236F21A9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B7F642" w14:textId="77777777" w:rsidR="003213C8" w:rsidRDefault="00000000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712_module/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backend/                             # Django Backend Project (Port 8001)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.env                             # Environment config (PostgreSQL database credentials &amp; host)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.gitignore                       # Git ignored files configuration (ignores venv, logs, storage)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build.sh                         # Production deployment shell script for build and migrations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manage.py                        # Django command-line administrative utility wrapper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requirements.txt                 # Backend Python package requirements list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run_backend.bat                  # Batch script to launch virtual env and run Django local server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scrape_locations.py              # CLI scraper script to cache geographical hierarchy offline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├── bhulekh_backend/                 # Project-Level Settings Directory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   ├── __init__.py                  # Package initializer designating directory as Python package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   ├── asgi.py                      # ASGI server configuration for asynchronous deployments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   ├── settings.py                  # Core project settings (DB settings, middleware, static files)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   ├── urls.py                      # Root URL dispatcher mapping /api/ requests to app urls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   └── wsgi.py                      # WSGI server configuration for standard synchronous hosting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│</w:t>
            </w:r>
            <w:r>
              <w:rPr>
                <w:rFonts w:ascii="Consolas" w:hAnsi="Consolas"/>
                <w:color w:val="282828"/>
                <w:sz w:val="19"/>
              </w:rPr>
              <w:br/>
              <w:t>│   └── bhulekh_app/                     # Main Web Application Directory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__init__.py                  # Application package initializer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admin.py                     # Configures Django Admin site integrations (read-only views)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apps.py                      # Custom Application configuration class definitions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locations_data.json          # Cached JSON containing offline geographical listings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models.py                    # Database schema: tracks run_id, cookies, status, &amp; results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urls.py                      # Routes local endpoints (/workflows/start, /submit-captcha)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├── views.py                     # API views (orchestrates starting, submitting, &amp; status steps)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│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└── bhulekh/                     # Stateful requests-based Scraper Engine Library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__init__.py              # Scraper package initializer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│           ├── __main__.py              # Stateful interactive CLI console runner tool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captcha.py               # Captcha image base64 loader, validation &amp; PNG writer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client.py                # Stateful requests HTTP client wrapper with proxy &amp; cookies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constants.py             # Form selectors mappings (ASP.NET element IDs &amp; constants)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exceptions.py            # Workflow specific typed exception subclasses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final_record_parser.py   # BeautifulSoup HTML scraper converting 7/12 page to JSON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form_state.py            # Manages hidden inputs (VIEWSTATE) from AJAX delta updates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logging_utils.py         # Custom logging setups with run_id trackers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models.py                # Type-safe dataclass objects (WorkflowState, PropertyInput)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normalizer.py            # Verifies success page criteria and formats final summaries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pdf_generator.py         # Compiles final HTML pages into print-ready PDF reports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├── storage.py               # Coordinates run caches (/storage/run_id/responses, pdfs)</w:t>
            </w:r>
            <w:r>
              <w:rPr>
                <w:rFonts w:ascii="Consolas" w:hAnsi="Consolas"/>
                <w:color w:val="282828"/>
                <w:sz w:val="19"/>
              </w:rPr>
              <w:br/>
              <w:t>│           └── utils.py                 # Core regex, base64 decoders &amp; lightweight HTML parsers</w:t>
            </w:r>
            <w:r>
              <w:rPr>
                <w:rFonts w:ascii="Consolas" w:hAnsi="Consolas"/>
                <w:color w:val="282828"/>
                <w:sz w:val="19"/>
              </w:rPr>
              <w:br/>
              <w:t>│</w:t>
            </w:r>
            <w:r>
              <w:rPr>
                <w:rFonts w:ascii="Consolas" w:hAnsi="Consolas"/>
                <w:color w:val="282828"/>
                <w:sz w:val="19"/>
              </w:rPr>
              <w:br/>
              <w:t>└── frontend/                            # React + Vite Frontend Project (Port 5173)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.gitignore                       # Git ignored files configuration (ignores node_modules, build)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index.html                       # Base HTML wrapper housing root DOM element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package-lock.json                # Immutable locking dependency package registry versions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package.json                     # Lists Node dependencies, libraries &amp; runner scripts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run_frontend.bat                 # Batch script executing "npm run dev" to start Vite server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├── vite.config.js                   # Configures Vite servers, paths and routing proxies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└── src/                             # Source Directory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├── main.jsx                     # Application entry point rendering React virtual DOM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├── index.css                    # Global application stylings &amp; Tailwind CSS utilities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└── App.jsx                      # Main UI coordinator (handles forms, fetches inputs, shows results)</w:t>
            </w:r>
          </w:p>
        </w:tc>
      </w:tr>
      <w:tr w:rsidR="00B16FCE" w14:paraId="0128FA9A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DFF0E3" w14:textId="77777777" w:rsidR="00B16FCE" w:rsidRDefault="00B16FCE">
            <w:pPr>
              <w:spacing w:after="0"/>
              <w:rPr>
                <w:rFonts w:ascii="Consolas" w:hAnsi="Consolas"/>
                <w:color w:val="282828"/>
                <w:sz w:val="19"/>
              </w:rPr>
            </w:pPr>
          </w:p>
        </w:tc>
      </w:tr>
    </w:tbl>
    <w:p w14:paraId="796B2882" w14:textId="77777777" w:rsidR="003213C8" w:rsidRDefault="003213C8">
      <w:pPr>
        <w:spacing w:after="120"/>
      </w:pPr>
    </w:p>
    <w:p w14:paraId="1EFDF472" w14:textId="77777777" w:rsidR="003213C8" w:rsidRDefault="00000000">
      <w:pPr>
        <w:pStyle w:val="Heading1"/>
        <w:spacing w:before="240" w:after="120"/>
      </w:pPr>
      <w:r>
        <w:rPr>
          <w:rFonts w:ascii="Segoe UI" w:hAnsi="Segoe UI"/>
          <w:color w:val="1F4E79"/>
          <w:sz w:val="36"/>
        </w:rPr>
        <w:lastRenderedPageBreak/>
        <w:t>2. Detailed File Descriptions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49"/>
        <w:gridCol w:w="2077"/>
        <w:gridCol w:w="2374"/>
      </w:tblGrid>
      <w:tr w:rsidR="003213C8" w14:paraId="6B7A6BE7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77E93" w14:textId="77777777" w:rsidR="003213C8" w:rsidRDefault="00000000">
            <w:r>
              <w:rPr>
                <w:b/>
                <w:color w:val="FFFFFF"/>
                <w:sz w:val="20"/>
              </w:rPr>
              <w:t>Relative File Path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F99FB" w14:textId="77777777" w:rsidR="003213C8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2FE16" w14:textId="77777777" w:rsidR="003213C8" w:rsidRDefault="00000000">
            <w:r>
              <w:rPr>
                <w:b/>
                <w:color w:val="FFFFFF"/>
                <w:sz w:val="20"/>
              </w:rPr>
              <w:t>Description &amp; Role in Scraper System</w:t>
            </w:r>
          </w:p>
        </w:tc>
      </w:tr>
      <w:tr w:rsidR="003213C8" w14:paraId="72B04BD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A7BEC" w14:textId="77777777" w:rsidR="003213C8" w:rsidRDefault="00000000">
            <w:r>
              <w:rPr>
                <w:rFonts w:ascii="Consolas" w:hAnsi="Consolas"/>
                <w:sz w:val="18"/>
              </w:rPr>
              <w:t>backend/manage.py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0E214" w14:textId="77777777" w:rsidR="003213C8" w:rsidRDefault="00000000">
            <w:r>
              <w:rPr>
                <w:sz w:val="19"/>
              </w:rPr>
              <w:t>Backend Core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DEED5" w14:textId="77777777" w:rsidR="003213C8" w:rsidRDefault="00000000">
            <w:r>
              <w:rPr>
                <w:sz w:val="19"/>
              </w:rPr>
              <w:t>Standard Django CLI tool for administrative tasks, servers, migrations.</w:t>
            </w:r>
          </w:p>
        </w:tc>
      </w:tr>
      <w:tr w:rsidR="003213C8" w14:paraId="1E188D4D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AC861" w14:textId="77777777" w:rsidR="003213C8" w:rsidRDefault="00000000">
            <w:r>
              <w:rPr>
                <w:rFonts w:ascii="Consolas" w:hAnsi="Consolas"/>
                <w:sz w:val="18"/>
              </w:rPr>
              <w:t>backend/requirements.txt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61783" w14:textId="77777777" w:rsidR="003213C8" w:rsidRDefault="00000000">
            <w:r>
              <w:rPr>
                <w:sz w:val="19"/>
              </w:rPr>
              <w:t>Backend Core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0FA8A" w14:textId="77777777" w:rsidR="003213C8" w:rsidRDefault="00000000">
            <w:r>
              <w:rPr>
                <w:sz w:val="19"/>
              </w:rPr>
              <w:t>Lists third-party Python modules (Django, bs4, requests, reportlab, etc.).</w:t>
            </w:r>
          </w:p>
        </w:tc>
      </w:tr>
      <w:tr w:rsidR="003213C8" w14:paraId="4E6939B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17E8B" w14:textId="77777777" w:rsidR="003213C8" w:rsidRDefault="00000000">
            <w:r>
              <w:rPr>
                <w:rFonts w:ascii="Consolas" w:hAnsi="Consolas"/>
                <w:sz w:val="18"/>
              </w:rPr>
              <w:t>backend/.env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05D7C" w14:textId="77777777" w:rsidR="003213C8" w:rsidRDefault="00000000">
            <w:r>
              <w:rPr>
                <w:sz w:val="19"/>
              </w:rPr>
              <w:t>Backend Core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F205C" w14:textId="77777777" w:rsidR="003213C8" w:rsidRDefault="00000000">
            <w:r>
              <w:rPr>
                <w:sz w:val="19"/>
              </w:rPr>
              <w:t>Local configuration file storing PostgreSQL database connection parameters.</w:t>
            </w:r>
          </w:p>
        </w:tc>
      </w:tr>
      <w:tr w:rsidR="003213C8" w14:paraId="77CEA19A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92EF0" w14:textId="77777777" w:rsidR="003213C8" w:rsidRDefault="00000000">
            <w:r>
              <w:rPr>
                <w:rFonts w:ascii="Consolas" w:hAnsi="Consolas"/>
                <w:sz w:val="18"/>
              </w:rPr>
              <w:t>backend/scrape_locations.py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878D" w14:textId="77777777" w:rsidR="003213C8" w:rsidRDefault="00000000">
            <w:r>
              <w:rPr>
                <w:sz w:val="19"/>
              </w:rPr>
              <w:t>Backend Core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F0850" w14:textId="77777777" w:rsidR="003213C8" w:rsidRDefault="00000000">
            <w:r>
              <w:rPr>
                <w:sz w:val="19"/>
              </w:rPr>
              <w:t>Stateless offline utility script mapping Maharashtra locations hierarchy to JSON.</w:t>
            </w:r>
          </w:p>
        </w:tc>
      </w:tr>
      <w:tr w:rsidR="003213C8" w14:paraId="65EA92E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A8828" w14:textId="77777777" w:rsidR="003213C8" w:rsidRDefault="00000000">
            <w:r>
              <w:rPr>
                <w:rFonts w:ascii="Consolas" w:hAnsi="Consolas"/>
                <w:sz w:val="18"/>
              </w:rPr>
              <w:t>backend/bhulekh_backend/settings.py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64013" w14:textId="77777777" w:rsidR="003213C8" w:rsidRDefault="00000000">
            <w:r>
              <w:rPr>
                <w:sz w:val="19"/>
              </w:rPr>
              <w:t>Backend Settings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4CEB3" w14:textId="77777777" w:rsidR="003213C8" w:rsidRDefault="00000000">
            <w:r>
              <w:rPr>
                <w:sz w:val="19"/>
              </w:rPr>
              <w:t>Core Django project configurations, installed middleware and CORS parameters.</w:t>
            </w:r>
          </w:p>
        </w:tc>
      </w:tr>
      <w:tr w:rsidR="003213C8" w14:paraId="54A760C6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274A4" w14:textId="77777777" w:rsidR="003213C8" w:rsidRDefault="00000000">
            <w:r>
              <w:rPr>
                <w:rFonts w:ascii="Consolas" w:hAnsi="Consolas"/>
                <w:sz w:val="18"/>
              </w:rPr>
              <w:t>backend/bhulekh_backend/urls.py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1B7C8" w14:textId="77777777" w:rsidR="003213C8" w:rsidRDefault="00000000">
            <w:r>
              <w:rPr>
                <w:sz w:val="19"/>
              </w:rPr>
              <w:t>Backend Settings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44568" w14:textId="77777777" w:rsidR="003213C8" w:rsidRDefault="00000000">
            <w:r>
              <w:rPr>
                <w:sz w:val="19"/>
              </w:rPr>
              <w:t>Top level dispatcher mapping /api/ route requests to bhulekh_app urls.</w:t>
            </w:r>
          </w:p>
        </w:tc>
      </w:tr>
      <w:tr w:rsidR="003213C8" w14:paraId="6C2EBDC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87C66" w14:textId="77777777" w:rsidR="003213C8" w:rsidRDefault="00000000">
            <w:r>
              <w:rPr>
                <w:rFonts w:ascii="Consolas" w:hAnsi="Consolas"/>
                <w:sz w:val="18"/>
              </w:rPr>
              <w:t>backend/bhulekh_app/models.py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9212E" w14:textId="77777777" w:rsidR="003213C8" w:rsidRDefault="00000000">
            <w:r>
              <w:rPr>
                <w:sz w:val="19"/>
              </w:rPr>
              <w:t>Django App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AD087" w14:textId="77777777" w:rsidR="003213C8" w:rsidRDefault="00000000">
            <w:r>
              <w:rPr>
                <w:sz w:val="19"/>
              </w:rPr>
              <w:t>Implements table schema logging state context, captcha base64 &amp; scraper outputs.</w:t>
            </w:r>
          </w:p>
        </w:tc>
      </w:tr>
      <w:tr w:rsidR="003213C8" w14:paraId="6923FB7E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298D6" w14:textId="77777777" w:rsidR="003213C8" w:rsidRDefault="00000000">
            <w:r>
              <w:rPr>
                <w:rFonts w:ascii="Consolas" w:hAnsi="Consolas"/>
                <w:sz w:val="18"/>
              </w:rPr>
              <w:t>backend/bhulekh_app/views.py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E302C" w14:textId="77777777" w:rsidR="003213C8" w:rsidRDefault="00000000">
            <w:r>
              <w:rPr>
                <w:sz w:val="19"/>
              </w:rPr>
              <w:t>Django App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AC713" w14:textId="77777777" w:rsidR="003213C8" w:rsidRDefault="00000000">
            <w:r>
              <w:rPr>
                <w:sz w:val="19"/>
              </w:rPr>
              <w:t xml:space="preserve">API controller views managing starts, captcha checks, and file streaming </w:t>
            </w:r>
            <w:r>
              <w:rPr>
                <w:sz w:val="19"/>
              </w:rPr>
              <w:lastRenderedPageBreak/>
              <w:t>requests.</w:t>
            </w:r>
          </w:p>
        </w:tc>
      </w:tr>
      <w:tr w:rsidR="003213C8" w14:paraId="11B4ABC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3F794" w14:textId="77777777" w:rsidR="003213C8" w:rsidRDefault="00000000">
            <w:r>
              <w:rPr>
                <w:rFonts w:ascii="Consolas" w:hAnsi="Consolas"/>
                <w:sz w:val="18"/>
              </w:rPr>
              <w:lastRenderedPageBreak/>
              <w:t>backend/bhulekh_app/locations_data.json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DA456" w14:textId="77777777" w:rsidR="003213C8" w:rsidRDefault="00000000">
            <w:r>
              <w:rPr>
                <w:sz w:val="19"/>
              </w:rPr>
              <w:t>Django App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63A3B" w14:textId="77777777" w:rsidR="003213C8" w:rsidRDefault="00000000">
            <w:r>
              <w:rPr>
                <w:sz w:val="19"/>
              </w:rPr>
              <w:t>Cached dataset housing code IDs for offline district/taluka dropdown choices.</w:t>
            </w:r>
          </w:p>
        </w:tc>
      </w:tr>
      <w:tr w:rsidR="003213C8" w14:paraId="49F0BB22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D8EB5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backend/bhulekh_app/bhulekh/workflow.py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8AB2A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B5C4D" w14:textId="77777777" w:rsidR="003213C8" w:rsidRDefault="00000000">
            <w:r>
              <w:rPr>
                <w:sz w:val="19"/>
              </w:rPr>
              <w:t>Coordinates the step sequence, executing navigation, AJAX posts and cookie updates.</w:t>
            </w:r>
          </w:p>
        </w:tc>
      </w:tr>
      <w:tr w:rsidR="003213C8" w14:paraId="1E2275A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7D3EE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backend/bhulekh_app/bhulekh/client.py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A1D5D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552B2" w14:textId="77777777" w:rsidR="003213C8" w:rsidRDefault="00000000">
            <w:r>
              <w:rPr>
                <w:sz w:val="19"/>
              </w:rPr>
              <w:t>Http requests.Session worker supporting custom delta headers and proxy URLs.</w:t>
            </w:r>
          </w:p>
        </w:tc>
      </w:tr>
      <w:tr w:rsidR="003213C8" w14:paraId="48FD3609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8F664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backend/bhulekh_app/bhulekh/form_state.py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128EE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BFAB2" w14:textId="77777777" w:rsidR="003213C8" w:rsidRDefault="00000000">
            <w:r>
              <w:rPr>
                <w:sz w:val="19"/>
              </w:rPr>
              <w:t>Parses and maintains ASP.NET variable states (__VIEWSTATE) between postbacks.</w:t>
            </w:r>
          </w:p>
        </w:tc>
      </w:tr>
      <w:tr w:rsidR="003213C8" w14:paraId="2562794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EDA07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backend/bhulekh_app/bhulekh/captcha.py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F0175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7A0D9" w14:textId="77777777" w:rsidR="003213C8" w:rsidRDefault="00000000">
            <w:r>
              <w:rPr>
                <w:sz w:val="19"/>
              </w:rPr>
              <w:t>Validates Captcha strings, extracts image payloads, and caches PNGs on disk.</w:t>
            </w:r>
          </w:p>
        </w:tc>
      </w:tr>
      <w:tr w:rsidR="003213C8" w14:paraId="34F85A8E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6778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backend/bhulekh_app/bhulekh/final_record_parser.py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535CB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D865D" w14:textId="77777777" w:rsidR="003213C8" w:rsidRDefault="00000000">
            <w:r>
              <w:rPr>
                <w:sz w:val="19"/>
              </w:rPr>
              <w:t>BeautifulSoup parser separating land records, crop data and ownership details.</w:t>
            </w:r>
          </w:p>
        </w:tc>
      </w:tr>
      <w:tr w:rsidR="003213C8" w14:paraId="0F88ED2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6B8FA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backend/bhulekh_app/bhulekh/pdf_generator.py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31BED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3030E" w14:textId="77777777" w:rsidR="003213C8" w:rsidRDefault="00000000">
            <w:r>
              <w:rPr>
                <w:sz w:val="19"/>
              </w:rPr>
              <w:t>Builds high-fidelity printed PDF files from scraped outputs using ReportLab.</w:t>
            </w:r>
          </w:p>
        </w:tc>
      </w:tr>
      <w:tr w:rsidR="003213C8" w14:paraId="6D10B67D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ECC6F" w14:textId="77777777" w:rsidR="003213C8" w:rsidRDefault="00000000">
            <w:r>
              <w:rPr>
                <w:rFonts w:ascii="Consolas" w:hAnsi="Consolas"/>
                <w:sz w:val="18"/>
              </w:rPr>
              <w:t>backend/bhulekh_app/bhulekh/utils.py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57AF1" w14:textId="77777777" w:rsidR="003213C8" w:rsidRDefault="00000000">
            <w:r>
              <w:rPr>
                <w:sz w:val="19"/>
              </w:rPr>
              <w:t>Scraper Engine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A475F" w14:textId="77777777" w:rsidR="003213C8" w:rsidRDefault="00000000">
            <w:r>
              <w:rPr>
                <w:sz w:val="19"/>
              </w:rPr>
              <w:t>Core helper utilities, data URI decoders, and custom lightweight HTML parser.</w:t>
            </w:r>
          </w:p>
        </w:tc>
      </w:tr>
      <w:tr w:rsidR="003213C8" w14:paraId="4B331C0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5D558" w14:textId="77777777" w:rsidR="003213C8" w:rsidRDefault="00000000">
            <w:r>
              <w:rPr>
                <w:rFonts w:ascii="Consolas" w:hAnsi="Consolas"/>
                <w:sz w:val="18"/>
              </w:rPr>
              <w:lastRenderedPageBreak/>
              <w:t>frontend/package.json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6553A" w14:textId="77777777" w:rsidR="003213C8" w:rsidRDefault="00000000">
            <w:r>
              <w:rPr>
                <w:sz w:val="19"/>
              </w:rPr>
              <w:t>Frontend Core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07E1E" w14:textId="77777777" w:rsidR="003213C8" w:rsidRDefault="00000000">
            <w:r>
              <w:rPr>
                <w:sz w:val="19"/>
              </w:rPr>
              <w:t>Node configurations listing dependencies (react, lucide-react) and dev commands.</w:t>
            </w:r>
          </w:p>
        </w:tc>
      </w:tr>
      <w:tr w:rsidR="003213C8" w14:paraId="15F03FB8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78EFE" w14:textId="77777777" w:rsidR="003213C8" w:rsidRDefault="00000000">
            <w:r>
              <w:rPr>
                <w:rFonts w:ascii="Consolas" w:hAnsi="Consolas"/>
                <w:sz w:val="18"/>
              </w:rPr>
              <w:t>frontend/vite.config.js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55434" w14:textId="77777777" w:rsidR="003213C8" w:rsidRDefault="00000000">
            <w:r>
              <w:rPr>
                <w:sz w:val="19"/>
              </w:rPr>
              <w:t>Frontend Core</w:t>
            </w:r>
          </w:p>
        </w:tc>
        <w:tc>
          <w:tcPr>
            <w:tcW w:w="312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C35FE" w14:textId="77777777" w:rsidR="003213C8" w:rsidRDefault="00000000">
            <w:r>
              <w:rPr>
                <w:sz w:val="19"/>
              </w:rPr>
              <w:t>Vite build tool configurations setting proxy mappings to Django backend.</w:t>
            </w:r>
          </w:p>
        </w:tc>
      </w:tr>
      <w:tr w:rsidR="003213C8" w14:paraId="7A40274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945CB" w14:textId="77777777" w:rsidR="003213C8" w:rsidRDefault="00000000">
            <w:r>
              <w:rPr>
                <w:rFonts w:ascii="Consolas" w:hAnsi="Consolas"/>
                <w:sz w:val="18"/>
              </w:rPr>
              <w:t>frontend/src/App.jsx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74F52" w14:textId="77777777" w:rsidR="003213C8" w:rsidRDefault="00000000">
            <w:r>
              <w:rPr>
                <w:sz w:val="19"/>
              </w:rPr>
              <w:t>React Source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AB6B6" w14:textId="77777777" w:rsidR="003213C8" w:rsidRDefault="00000000">
            <w:r>
              <w:rPr>
                <w:sz w:val="19"/>
              </w:rPr>
              <w:t>UI container managing form controls, fetching dropdown hierarchies and captcha checks.</w:t>
            </w:r>
          </w:p>
        </w:tc>
      </w:tr>
    </w:tbl>
    <w:p w14:paraId="0A2EB8DD" w14:textId="77777777" w:rsidR="00000000" w:rsidRDefault="00000000"/>
    <w:p w14:paraId="767B94DF" w14:textId="77777777" w:rsidR="00B16FCE" w:rsidRDefault="00B16FCE"/>
    <w:p w14:paraId="0AD65899" w14:textId="77777777" w:rsidR="00B16FCE" w:rsidRDefault="00B16FCE"/>
    <w:p w14:paraId="2857FB13" w14:textId="77777777" w:rsidR="00B16FCE" w:rsidRDefault="00B16FCE"/>
    <w:p w14:paraId="3B0AA882" w14:textId="77777777" w:rsidR="00B16FCE" w:rsidRDefault="00B16FCE" w:rsidP="00B16FCE">
      <w:r>
        <w:t>712_module/</w:t>
      </w:r>
    </w:p>
    <w:p w14:paraId="22EF5E7E" w14:textId="77777777" w:rsidR="00B16FCE" w:rsidRDefault="00B16FCE" w:rsidP="00B16FCE">
      <w:pPr>
        <w:rPr>
          <w:rFonts w:hint="eastAsia"/>
        </w:rPr>
      </w:pP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backend/                             #</w:t>
      </w:r>
      <w:proofErr w:type="gramEnd"/>
      <w:r>
        <w:rPr>
          <w:rFonts w:hint="eastAsia"/>
        </w:rPr>
        <w:t xml:space="preserve"> Django Backend Project (Port 8001)</w:t>
      </w:r>
    </w:p>
    <w:p w14:paraId="5408C464" w14:textId="08F47B91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.env</w:t>
      </w:r>
      <w:proofErr w:type="gramEnd"/>
      <w:r>
        <w:rPr>
          <w:rFonts w:hint="eastAsia"/>
        </w:rPr>
        <w:t xml:space="preserve">                             # Environment config (PostgreSQL database credentials &amp;</w:t>
      </w:r>
      <w:r>
        <w:t xml:space="preserve"> </w:t>
      </w:r>
      <w:r>
        <w:rPr>
          <w:rFonts w:hint="eastAsia"/>
        </w:rPr>
        <w:t>host)</w:t>
      </w:r>
    </w:p>
    <w:p w14:paraId="6F630824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  <w:proofErr w:type="gramEnd"/>
      <w:r>
        <w:rPr>
          <w:rFonts w:hint="eastAsia"/>
        </w:rPr>
        <w:t xml:space="preserve">                       # Git ignored files configuration (ignores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, logs, storage)</w:t>
      </w:r>
    </w:p>
    <w:p w14:paraId="453C48C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build.sh                         # Production deployment shell script for build and migrations</w:t>
      </w:r>
    </w:p>
    <w:p w14:paraId="34C11CAA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manage.py                        # Django command-line administrative utility wrapper</w:t>
      </w:r>
    </w:p>
    <w:p w14:paraId="6F7570D5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requirements.txt                 # Backend Python package requirements list</w:t>
      </w:r>
    </w:p>
    <w:p w14:paraId="07769BBC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run_backend.bat                  # Batch script to launch virtual env and run Django local server</w:t>
      </w:r>
    </w:p>
    <w:p w14:paraId="6C41349D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scrape_locations.py              # CLI scraper script to cache geographical hierarchy offline</w:t>
      </w:r>
    </w:p>
    <w:p w14:paraId="1C8C6984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1B8B7CE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bhulekh_</w:t>
      </w:r>
      <w:proofErr w:type="gramStart"/>
      <w:r>
        <w:rPr>
          <w:rFonts w:hint="eastAsia"/>
        </w:rPr>
        <w:t>backend</w:t>
      </w:r>
      <w:proofErr w:type="spellEnd"/>
      <w:r>
        <w:rPr>
          <w:rFonts w:hint="eastAsia"/>
        </w:rPr>
        <w:t>/                 #</w:t>
      </w:r>
      <w:proofErr w:type="gramEnd"/>
      <w:r>
        <w:rPr>
          <w:rFonts w:hint="eastAsia"/>
        </w:rPr>
        <w:t xml:space="preserve"> Project-Level Settings Directory</w:t>
      </w:r>
    </w:p>
    <w:p w14:paraId="3670454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                  # Package initializer designating directory as Python package</w:t>
      </w:r>
    </w:p>
    <w:p w14:paraId="0C1EC722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asgi.py                      # ASGI server configuration for asynchronous deployments</w:t>
      </w:r>
    </w:p>
    <w:p w14:paraId="13CA0D04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settings.py                  # Core project settings (DB settings, middleware, static files)</w:t>
      </w:r>
    </w:p>
    <w:p w14:paraId="496205A1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urls.py                      # Root URL dispatcher mapping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requests to app </w:t>
      </w:r>
      <w:proofErr w:type="spellStart"/>
      <w:r>
        <w:rPr>
          <w:rFonts w:hint="eastAsia"/>
        </w:rPr>
        <w:t>urls</w:t>
      </w:r>
      <w:proofErr w:type="spellEnd"/>
    </w:p>
    <w:p w14:paraId="507ECDA6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wsgi.py                      # WSGI server configuration for standard synchronous hosting</w:t>
      </w:r>
    </w:p>
    <w:p w14:paraId="2BA4432E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7B20870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bhulekh_</w:t>
      </w:r>
      <w:proofErr w:type="gramStart"/>
      <w:r>
        <w:rPr>
          <w:rFonts w:hint="eastAsia"/>
        </w:rPr>
        <w:t>app</w:t>
      </w:r>
      <w:proofErr w:type="spellEnd"/>
      <w:r>
        <w:rPr>
          <w:rFonts w:hint="eastAsia"/>
        </w:rPr>
        <w:t>/                     #</w:t>
      </w:r>
      <w:proofErr w:type="gramEnd"/>
      <w:r>
        <w:rPr>
          <w:rFonts w:hint="eastAsia"/>
        </w:rPr>
        <w:t xml:space="preserve"> Main Web Application Directory</w:t>
      </w:r>
    </w:p>
    <w:p w14:paraId="63FA8A86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                  # Application package initializer</w:t>
      </w:r>
    </w:p>
    <w:p w14:paraId="1DA12EB8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admin.py                     # Configures Django Admin site integrations (read-only views)</w:t>
      </w:r>
    </w:p>
    <w:p w14:paraId="4B89FBDF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apps.py                      # Custom Application configuration class definitions</w:t>
      </w:r>
    </w:p>
    <w:p w14:paraId="0790683E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locations_</w:t>
      </w:r>
      <w:proofErr w:type="gramStart"/>
      <w:r>
        <w:rPr>
          <w:rFonts w:hint="eastAsia"/>
        </w:rPr>
        <w:t>data.json</w:t>
      </w:r>
      <w:proofErr w:type="spellEnd"/>
      <w:proofErr w:type="gramEnd"/>
      <w:r>
        <w:rPr>
          <w:rFonts w:hint="eastAsia"/>
        </w:rPr>
        <w:t xml:space="preserve">          # Cached JSON containing offline geographical listings</w:t>
      </w:r>
    </w:p>
    <w:p w14:paraId="49FBB7EA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models.py                    # Database schema: tracks 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>, cookies, status, &amp; results</w:t>
      </w:r>
    </w:p>
    <w:p w14:paraId="58CB57FC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urls.py                      # Routes local endpoints (/workflows/start, /submit-captcha)</w:t>
      </w:r>
    </w:p>
    <w:p w14:paraId="0BFB3F6F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views.py                     # API views (orchestrates starting, submitting, &amp; status steps)</w:t>
      </w:r>
    </w:p>
    <w:p w14:paraId="40BD337B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356CCB54" w14:textId="77777777" w:rsidR="00B16FCE" w:rsidRDefault="00B16FCE" w:rsidP="00B16FCE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bhulekh</w:t>
      </w:r>
      <w:proofErr w:type="spellEnd"/>
      <w:r>
        <w:rPr>
          <w:rFonts w:hint="eastAsia"/>
        </w:rPr>
        <w:t>/                     #</w:t>
      </w:r>
      <w:proofErr w:type="gramEnd"/>
      <w:r>
        <w:rPr>
          <w:rFonts w:hint="eastAsia"/>
        </w:rPr>
        <w:t xml:space="preserve"> Stateful requests-based Scraper Engine Library</w:t>
      </w:r>
    </w:p>
    <w:p w14:paraId="29C12098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              # Scraper package initializer</w:t>
      </w:r>
    </w:p>
    <w:p w14:paraId="710C4134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__main__.py              # Stateful interactive CLI console runner tool</w:t>
      </w:r>
    </w:p>
    <w:p w14:paraId="7E2E6DDC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captcha.py               # Captcha image base64 loader, validation &amp; PNG writer</w:t>
      </w:r>
    </w:p>
    <w:p w14:paraId="5639886E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client.py                # Stateful requests HTTP client wrapper with proxy &amp; cookies</w:t>
      </w:r>
    </w:p>
    <w:p w14:paraId="7833D95F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constants.py             # Form selectors mappings (ASP.NET element IDs &amp; constants)</w:t>
      </w:r>
    </w:p>
    <w:p w14:paraId="7827038D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exceptions.py            # Workflow specific typed exception subclasses</w:t>
      </w:r>
    </w:p>
    <w:p w14:paraId="0BC023C0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final_record_parser.py   # </w:t>
      </w:r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 xml:space="preserve"> HTML scraper converting 7/12 page to JSON</w:t>
      </w:r>
    </w:p>
    <w:p w14:paraId="6528230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form_state.py            # Manages hidden inputs (VIEWSTATE) from AJAX delta updates</w:t>
      </w:r>
    </w:p>
    <w:p w14:paraId="4FD50981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logging_utils.py         # Custom logging setups with 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 xml:space="preserve"> trackers</w:t>
      </w:r>
    </w:p>
    <w:p w14:paraId="3ADA6FA8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models.py                # Type-safe 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 xml:space="preserve"> objects (</w:t>
      </w:r>
      <w:proofErr w:type="spellStart"/>
      <w:r>
        <w:rPr>
          <w:rFonts w:hint="eastAsia"/>
        </w:rPr>
        <w:t>WorkflowState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PropertyInput</w:t>
      </w:r>
      <w:proofErr w:type="spellEnd"/>
      <w:r>
        <w:rPr>
          <w:rFonts w:hint="eastAsia"/>
        </w:rPr>
        <w:t>)</w:t>
      </w:r>
    </w:p>
    <w:p w14:paraId="68FA590B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normalizer.py            # Verifies success page criteria and formats final summaries</w:t>
      </w:r>
    </w:p>
    <w:p w14:paraId="6736F31B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pdf_generator.py         # Compiles final HTML pages into print-ready PDF reports</w:t>
      </w:r>
    </w:p>
    <w:p w14:paraId="4219332B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storage.py               # Coordinates run caches (/storage/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>/responses, pdfs)</w:t>
      </w:r>
    </w:p>
    <w:p w14:paraId="5BCCC2B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utils.py                 # Core regex, base64 decoders &amp; lightweight HTML parsers</w:t>
      </w:r>
    </w:p>
    <w:p w14:paraId="595725B2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>│</w:t>
      </w:r>
    </w:p>
    <w:p w14:paraId="7F4E0C7B" w14:textId="77777777" w:rsidR="00B16FCE" w:rsidRDefault="00B16FCE" w:rsidP="00B16FCE">
      <w:pPr>
        <w:rPr>
          <w:rFonts w:hint="eastAsia"/>
        </w:rPr>
      </w:pPr>
      <w:proofErr w:type="gramStart"/>
      <w:r>
        <w:rPr>
          <w:rFonts w:hint="eastAsia"/>
        </w:rPr>
        <w:t>└──</w:t>
      </w:r>
      <w:r>
        <w:rPr>
          <w:rFonts w:hint="eastAsia"/>
        </w:rPr>
        <w:t xml:space="preserve"> frontend/                            #</w:t>
      </w:r>
      <w:proofErr w:type="gramEnd"/>
      <w:r>
        <w:rPr>
          <w:rFonts w:hint="eastAsia"/>
        </w:rPr>
        <w:t xml:space="preserve"> React + Vite Frontend Project (Port 5173)</w:t>
      </w:r>
    </w:p>
    <w:p w14:paraId="7041BD52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  <w:proofErr w:type="gramEnd"/>
      <w:r>
        <w:rPr>
          <w:rFonts w:hint="eastAsia"/>
        </w:rPr>
        <w:t xml:space="preserve">                       # Git ignored files configuration (ignores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>, build)</w:t>
      </w:r>
    </w:p>
    <w:p w14:paraId="2508EFB2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index.html                       # Base HTML wrapper housing root DOM element</w:t>
      </w:r>
    </w:p>
    <w:p w14:paraId="62E051B5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package-</w:t>
      </w:r>
      <w:proofErr w:type="spellStart"/>
      <w:proofErr w:type="gramStart"/>
      <w:r>
        <w:rPr>
          <w:rFonts w:hint="eastAsia"/>
        </w:rPr>
        <w:t>lock.json</w:t>
      </w:r>
      <w:proofErr w:type="spellEnd"/>
      <w:proofErr w:type="gramEnd"/>
      <w:r>
        <w:rPr>
          <w:rFonts w:hint="eastAsia"/>
        </w:rPr>
        <w:t xml:space="preserve">                # Immutable locking dependency package registry versions</w:t>
      </w:r>
    </w:p>
    <w:p w14:paraId="52AB88FC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package.json</w:t>
      </w:r>
      <w:proofErr w:type="spellEnd"/>
      <w:proofErr w:type="gramEnd"/>
      <w:r>
        <w:rPr>
          <w:rFonts w:hint="eastAsia"/>
        </w:rPr>
        <w:t xml:space="preserve">                     # Lists Node dependencies, libraries &amp; runner scripts</w:t>
      </w:r>
    </w:p>
    <w:p w14:paraId="19B30B88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run_frontend.bat                 # Batch script executing "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dev" to start Vite server</w:t>
      </w:r>
    </w:p>
    <w:p w14:paraId="04CE2E0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vite.config.js                   # Configures Vite servers, paths and routing proxies</w:t>
      </w:r>
    </w:p>
    <w:p w14:paraId="74C8C9A3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│</w:t>
      </w:r>
    </w:p>
    <w:p w14:paraId="55EC5F29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                             # Source Directory</w:t>
      </w:r>
    </w:p>
    <w:p w14:paraId="680B85ED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  <w:r>
        <w:rPr>
          <w:rFonts w:hint="eastAsia"/>
        </w:rPr>
        <w:t xml:space="preserve">                     # Application entry point rendering React virtual DOM</w:t>
      </w:r>
    </w:p>
    <w:p w14:paraId="1D1DD3BB" w14:textId="77777777" w:rsidR="00B16FCE" w:rsidRDefault="00B16FCE" w:rsidP="00B16FCE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index.css                    # Global application stylings &amp; Tailwind CSS utilities</w:t>
      </w:r>
    </w:p>
    <w:p w14:paraId="272B300C" w14:textId="1C505F5D" w:rsidR="00B16FCE" w:rsidRDefault="00B16FCE" w:rsidP="00B16FCE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  <w:r>
        <w:rPr>
          <w:rFonts w:hint="eastAsia"/>
        </w:rPr>
        <w:t xml:space="preserve">                      # Main UI coordinator (handles forms, fetches inputs, shows results)</w:t>
      </w:r>
    </w:p>
    <w:sectPr w:rsidR="00B16F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92165">
    <w:abstractNumId w:val="8"/>
  </w:num>
  <w:num w:numId="2" w16cid:durableId="1620985282">
    <w:abstractNumId w:val="6"/>
  </w:num>
  <w:num w:numId="3" w16cid:durableId="884826565">
    <w:abstractNumId w:val="5"/>
  </w:num>
  <w:num w:numId="4" w16cid:durableId="1434739039">
    <w:abstractNumId w:val="4"/>
  </w:num>
  <w:num w:numId="5" w16cid:durableId="340737449">
    <w:abstractNumId w:val="7"/>
  </w:num>
  <w:num w:numId="6" w16cid:durableId="532036425">
    <w:abstractNumId w:val="3"/>
  </w:num>
  <w:num w:numId="7" w16cid:durableId="1546870803">
    <w:abstractNumId w:val="2"/>
  </w:num>
  <w:num w:numId="8" w16cid:durableId="298340028">
    <w:abstractNumId w:val="1"/>
  </w:num>
  <w:num w:numId="9" w16cid:durableId="20062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BC4"/>
    <w:rsid w:val="0015074B"/>
    <w:rsid w:val="0029639D"/>
    <w:rsid w:val="003213C8"/>
    <w:rsid w:val="00326F90"/>
    <w:rsid w:val="00533EA1"/>
    <w:rsid w:val="00AA1D8D"/>
    <w:rsid w:val="00B16FCE"/>
    <w:rsid w:val="00B47730"/>
    <w:rsid w:val="00C913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C74B5"/>
  <w14:defaultImageDpi w14:val="300"/>
  <w15:docId w15:val="{0FDD9AFD-D094-47F6-954B-BDF668D7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9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 Dhautre</cp:lastModifiedBy>
  <cp:revision>3</cp:revision>
  <dcterms:created xsi:type="dcterms:W3CDTF">2013-12-23T23:15:00Z</dcterms:created>
  <dcterms:modified xsi:type="dcterms:W3CDTF">2026-08-20T11:02:00Z</dcterms:modified>
  <cp:category/>
</cp:coreProperties>
</file>